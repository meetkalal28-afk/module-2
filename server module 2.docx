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FFA7A" w14:textId="0F33D592" w:rsidR="005D39DA" w:rsidRPr="005D39DA" w:rsidRDefault="005D39DA" w:rsidP="005D39DA">
      <w:pPr>
        <w:jc w:val="center"/>
        <w:rPr>
          <w:rFonts w:ascii="Gentium Book Basic" w:eastAsiaTheme="majorEastAsia" w:hAnsi="Gentium Book Basic" w:cstheme="majorBidi"/>
          <w:color w:val="17365D" w:themeColor="text2" w:themeShade="BF"/>
          <w:spacing w:val="5"/>
          <w:kern w:val="28"/>
          <w:sz w:val="40"/>
          <w:szCs w:val="40"/>
        </w:rPr>
      </w:pPr>
      <w:r w:rsidRPr="005D39DA">
        <w:rPr>
          <w:rFonts w:ascii="Gentium Book Basic" w:eastAsiaTheme="majorEastAsia" w:hAnsi="Gentium Book Basic" w:cstheme="majorBidi"/>
          <w:color w:val="17365D" w:themeColor="text2" w:themeShade="BF"/>
          <w:spacing w:val="5"/>
          <w:kern w:val="28"/>
          <w:sz w:val="40"/>
          <w:szCs w:val="40"/>
        </w:rPr>
        <w:t>NAME: MEET KALAL</w:t>
      </w:r>
    </w:p>
    <w:p w14:paraId="3ECC43C6" w14:textId="25A41743" w:rsidR="005D39DA" w:rsidRPr="005D39DA" w:rsidRDefault="005D39DA" w:rsidP="005D39DA">
      <w:pPr>
        <w:jc w:val="center"/>
        <w:rPr>
          <w:rFonts w:ascii="Gentium Book Basic" w:eastAsiaTheme="majorEastAsia" w:hAnsi="Gentium Book Basic" w:cstheme="majorBidi"/>
          <w:color w:val="17365D" w:themeColor="text2" w:themeShade="BF"/>
          <w:spacing w:val="5"/>
          <w:kern w:val="28"/>
          <w:sz w:val="40"/>
          <w:szCs w:val="40"/>
        </w:rPr>
      </w:pPr>
      <w:r w:rsidRPr="005D39DA">
        <w:rPr>
          <w:rFonts w:ascii="Gentium Book Basic" w:eastAsiaTheme="majorEastAsia" w:hAnsi="Gentium Book Basic" w:cstheme="majorBidi"/>
          <w:color w:val="17365D" w:themeColor="text2" w:themeShade="BF"/>
          <w:spacing w:val="5"/>
          <w:kern w:val="28"/>
          <w:sz w:val="40"/>
          <w:szCs w:val="40"/>
        </w:rPr>
        <w:t>SIR: KAMLESH SHUKLA</w:t>
      </w:r>
    </w:p>
    <w:p w14:paraId="307E6261" w14:textId="1A57A5E0" w:rsidR="005D39DA" w:rsidRPr="005D39DA" w:rsidRDefault="005D39DA" w:rsidP="005D39DA">
      <w:pPr>
        <w:jc w:val="center"/>
        <w:rPr>
          <w:rFonts w:ascii="Gentium Book Basic" w:eastAsiaTheme="majorEastAsia" w:hAnsi="Gentium Book Basic" w:cstheme="majorBidi"/>
          <w:color w:val="17365D" w:themeColor="text2" w:themeShade="BF"/>
          <w:spacing w:val="5"/>
          <w:kern w:val="28"/>
          <w:sz w:val="40"/>
          <w:szCs w:val="40"/>
        </w:rPr>
      </w:pPr>
      <w:r w:rsidRPr="005D39DA">
        <w:rPr>
          <w:rFonts w:ascii="Gentium Book Basic" w:eastAsiaTheme="majorEastAsia" w:hAnsi="Gentium Book Basic" w:cstheme="majorBidi"/>
          <w:noProof/>
          <w:color w:val="17365D" w:themeColor="text2" w:themeShade="BF"/>
          <w:spacing w:val="5"/>
          <w:kern w:val="28"/>
          <w:sz w:val="40"/>
          <w:szCs w:val="40"/>
        </w:rPr>
        <mc:AlternateContent>
          <mc:Choice Requires="wps">
            <w:drawing>
              <wp:anchor distT="0" distB="0" distL="114300" distR="114300" simplePos="0" relativeHeight="251658240" behindDoc="0" locked="0" layoutInCell="1" allowOverlap="1" wp14:anchorId="2F834B5B" wp14:editId="05A71AAF">
                <wp:simplePos x="0" y="0"/>
                <wp:positionH relativeFrom="column">
                  <wp:posOffset>-807720</wp:posOffset>
                </wp:positionH>
                <wp:positionV relativeFrom="paragraph">
                  <wp:posOffset>541655</wp:posOffset>
                </wp:positionV>
                <wp:extent cx="7071360" cy="0"/>
                <wp:effectExtent l="38100" t="38100" r="72390" b="95250"/>
                <wp:wrapNone/>
                <wp:docPr id="507265034" name="Straight Connector 1"/>
                <wp:cNvGraphicFramePr/>
                <a:graphic xmlns:a="http://schemas.openxmlformats.org/drawingml/2006/main">
                  <a:graphicData uri="http://schemas.microsoft.com/office/word/2010/wordprocessingShape">
                    <wps:wsp>
                      <wps:cNvCnPr/>
                      <wps:spPr>
                        <a:xfrm>
                          <a:off x="0" y="0"/>
                          <a:ext cx="70713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18FB297"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63.6pt,42.65pt" to="493.2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" strokecolor="#4f81bd [3204]" strokeweight="2pt">
                <v:shadow on="t" color="black" opacity="24903f" origin=",.5" offset="0,.55556mm"/>
              </v:line>
            </w:pict>
          </mc:Fallback>
        </mc:AlternateContent>
      </w:r>
      <w:r w:rsidRPr="005D39DA">
        <w:rPr>
          <w:rFonts w:ascii="Gentium Book Basic" w:eastAsiaTheme="majorEastAsia" w:hAnsi="Gentium Book Basic" w:cstheme="majorBidi"/>
          <w:color w:val="17365D" w:themeColor="text2" w:themeShade="BF"/>
          <w:spacing w:val="5"/>
          <w:kern w:val="28"/>
          <w:sz w:val="40"/>
          <w:szCs w:val="40"/>
        </w:rPr>
        <w:t>COURSE: CYBER SECURITY</w:t>
      </w:r>
    </w:p>
    <w:p w14:paraId="4FF32236" w14:textId="77777777" w:rsidR="005D39DA" w:rsidRPr="005D39DA" w:rsidRDefault="005D39DA" w:rsidP="005D39DA">
      <w:pPr>
        <w:jc w:val="center"/>
        <w:rPr>
          <w:rFonts w:ascii="Georgia" w:eastAsiaTheme="majorEastAsia" w:hAnsi="Georgia" w:cstheme="majorBidi"/>
          <w:color w:val="17365D" w:themeColor="text2" w:themeShade="BF"/>
          <w:spacing w:val="5"/>
          <w:kern w:val="28"/>
          <w:sz w:val="44"/>
          <w:szCs w:val="44"/>
        </w:rPr>
      </w:pPr>
    </w:p>
    <w:p w14:paraId="3C2C75B7" w14:textId="7828CAA5" w:rsidR="005D39DA" w:rsidRPr="005D39DA" w:rsidRDefault="005D39DA" w:rsidP="005D39DA">
      <w:pPr>
        <w:jc w:val="center"/>
        <w:rPr>
          <w:rFonts w:ascii="Georgia" w:eastAsiaTheme="majorEastAsia" w:hAnsi="Georgia" w:cstheme="majorBidi"/>
          <w:color w:val="17365D" w:themeColor="text2" w:themeShade="BF"/>
          <w:spacing w:val="5"/>
          <w:kern w:val="28"/>
          <w:sz w:val="44"/>
          <w:szCs w:val="44"/>
        </w:rPr>
      </w:pPr>
      <w:r w:rsidRPr="005D39DA">
        <w:rPr>
          <w:rFonts w:ascii="Georgia" w:eastAsiaTheme="majorEastAsia" w:hAnsi="Georgia" w:cstheme="majorBidi"/>
          <w:color w:val="17365D" w:themeColor="text2" w:themeShade="BF"/>
          <w:spacing w:val="5"/>
          <w:kern w:val="28"/>
          <w:sz w:val="44"/>
          <w:szCs w:val="44"/>
        </w:rPr>
        <w:t>Module: 2</w:t>
      </w:r>
    </w:p>
    <w:p w14:paraId="7244E2D0" w14:textId="6C69189B" w:rsidR="005D39DA" w:rsidRPr="005D39DA" w:rsidRDefault="005D39DA" w:rsidP="005D39DA">
      <w:pPr>
        <w:rPr>
          <w:rFonts w:ascii="Georgia" w:eastAsiaTheme="majorEastAsia" w:hAnsi="Georgia" w:cstheme="majorBidi"/>
          <w:color w:val="17365D" w:themeColor="text2" w:themeShade="BF"/>
          <w:spacing w:val="5"/>
          <w:kern w:val="28"/>
          <w:sz w:val="44"/>
          <w:szCs w:val="44"/>
        </w:rPr>
      </w:pPr>
      <w:r w:rsidRPr="005D39DA">
        <w:rPr>
          <w:rFonts w:ascii="Georgia" w:eastAsiaTheme="majorEastAsia" w:hAnsi="Georgia" w:cstheme="majorBidi"/>
          <w:color w:val="17365D" w:themeColor="text2" w:themeShade="BF"/>
          <w:spacing w:val="5"/>
          <w:kern w:val="28"/>
          <w:sz w:val="44"/>
          <w:szCs w:val="44"/>
        </w:rPr>
        <w:t>Installing and configure DNS server</w:t>
      </w:r>
    </w:p>
    <w:p w14:paraId="5152F058" w14:textId="77777777" w:rsidR="005D39DA" w:rsidRPr="005D39DA" w:rsidRDefault="005D39DA">
      <w:pPr>
        <w:rPr>
          <w:rFonts w:ascii="Georgia" w:eastAsiaTheme="majorEastAsia" w:hAnsi="Georgia" w:cstheme="majorBidi"/>
          <w:color w:val="17365D" w:themeColor="text2" w:themeShade="BF"/>
          <w:spacing w:val="5"/>
          <w:kern w:val="28"/>
          <w:sz w:val="52"/>
          <w:szCs w:val="52"/>
        </w:rPr>
      </w:pPr>
    </w:p>
    <w:p w14:paraId="0F8E10D7" w14:textId="10ACD423" w:rsidR="00D476DD" w:rsidRPr="005D39DA" w:rsidRDefault="00000000">
      <w:pPr>
        <w:rPr>
          <w:rFonts w:ascii="Georgia" w:hAnsi="Georgia"/>
        </w:rPr>
      </w:pPr>
      <w:r w:rsidRPr="005D39DA">
        <w:rPr>
          <w:rFonts w:ascii="Georgia" w:hAnsi="Georgia"/>
        </w:rPr>
        <w:t>1. Describe DNS operation.</w:t>
      </w:r>
    </w:p>
    <w:p w14:paraId="5828C4F2" w14:textId="77777777" w:rsidR="00D476DD" w:rsidRPr="005D39DA" w:rsidRDefault="00000000">
      <w:pPr>
        <w:rPr>
          <w:rFonts w:ascii="Georgia" w:hAnsi="Georgia"/>
        </w:rPr>
      </w:pPr>
      <w:r w:rsidRPr="005D39DA">
        <w:rPr>
          <w:rFonts w:ascii="Georgia" w:hAnsi="Georgia"/>
        </w:rPr>
        <w:t>Answer: DNS (Domain Name System) is used to convert human readable domain names such as www.example.com into IP addresses so computers can communicate over a network. When a user enters a domain name, the DNS server searches its database and returns the corresponding IP address.</w:t>
      </w:r>
    </w:p>
    <w:p w14:paraId="2F1864A3" w14:textId="77777777" w:rsidR="00D476DD" w:rsidRPr="005D39DA" w:rsidRDefault="00000000">
      <w:pPr>
        <w:rPr>
          <w:rFonts w:ascii="Georgia" w:hAnsi="Georgia"/>
        </w:rPr>
      </w:pPr>
      <w:r w:rsidRPr="005D39DA">
        <w:rPr>
          <w:rFonts w:ascii="Georgia" w:hAnsi="Georgia"/>
        </w:rPr>
        <w:t>2. What is DNS query? Explain Iterative and Recursive queries.</w:t>
      </w:r>
    </w:p>
    <w:p w14:paraId="55D98A32" w14:textId="77777777" w:rsidR="00D476DD" w:rsidRPr="005D39DA" w:rsidRDefault="00000000">
      <w:pPr>
        <w:rPr>
          <w:rFonts w:ascii="Georgia" w:hAnsi="Georgia"/>
        </w:rPr>
      </w:pPr>
      <w:r w:rsidRPr="005D39DA">
        <w:rPr>
          <w:rFonts w:ascii="Georgia" w:hAnsi="Georgia"/>
        </w:rPr>
        <w:t>Answer: Recursive Query: In this query the DNS server finds the complete answer for the client. If it does not know the answer, it asks other DNS servers and finally returns the result to the client.</w:t>
      </w:r>
      <w:r w:rsidRPr="005D39DA">
        <w:rPr>
          <w:rFonts w:ascii="Georgia" w:hAnsi="Georgia"/>
        </w:rPr>
        <w:br/>
        <w:t>Iterative Query: In this query the DNS server returns the best answer it has. If it does not know the exact answer, it refers the client to another DNS server.</w:t>
      </w:r>
    </w:p>
    <w:p w14:paraId="159776DC" w14:textId="77777777" w:rsidR="00D476DD" w:rsidRPr="005D39DA" w:rsidRDefault="00000000">
      <w:pPr>
        <w:rPr>
          <w:rFonts w:ascii="Georgia" w:hAnsi="Georgia"/>
        </w:rPr>
      </w:pPr>
      <w:r w:rsidRPr="005D39DA">
        <w:rPr>
          <w:rFonts w:ascii="Georgia" w:hAnsi="Georgia"/>
        </w:rPr>
        <w:t>3. What is Forward Lookup Zone and its resource types?</w:t>
      </w:r>
    </w:p>
    <w:p w14:paraId="6EB78F77" w14:textId="77777777" w:rsidR="00D476DD" w:rsidRPr="005D39DA" w:rsidRDefault="00000000">
      <w:pPr>
        <w:rPr>
          <w:rFonts w:ascii="Georgia" w:hAnsi="Georgia"/>
        </w:rPr>
      </w:pPr>
      <w:r w:rsidRPr="005D39DA">
        <w:rPr>
          <w:rFonts w:ascii="Georgia" w:hAnsi="Georgia"/>
        </w:rPr>
        <w:t>Answer: A Forward Lookup Zone is used to translate domain names into IP addresses. Important resource records used in this zone include A Record (IPv4 address), AAAA Record (IPv6 address), CNAME Record (alias name), MX Record (mail server), and NS Record (name server).</w:t>
      </w:r>
    </w:p>
    <w:p w14:paraId="1307B541" w14:textId="77777777" w:rsidR="00D476DD" w:rsidRPr="005D39DA" w:rsidRDefault="00000000">
      <w:pPr>
        <w:rPr>
          <w:rFonts w:ascii="Georgia" w:hAnsi="Georgia"/>
        </w:rPr>
      </w:pPr>
      <w:r w:rsidRPr="005D39DA">
        <w:rPr>
          <w:rFonts w:ascii="Georgia" w:hAnsi="Georgia"/>
        </w:rPr>
        <w:t>4. What is Reverse Lookup Zone and its resource type?</w:t>
      </w:r>
    </w:p>
    <w:p w14:paraId="29C13D2E" w14:textId="77777777" w:rsidR="00D476DD" w:rsidRPr="005D39DA" w:rsidRDefault="00000000">
      <w:pPr>
        <w:rPr>
          <w:rFonts w:ascii="Georgia" w:hAnsi="Georgia"/>
        </w:rPr>
      </w:pPr>
      <w:r w:rsidRPr="005D39DA">
        <w:rPr>
          <w:rFonts w:ascii="Georgia" w:hAnsi="Georgia"/>
        </w:rPr>
        <w:t>Answer: A Reverse Lookup Zone is used to convert an IP address back into a domain name. The main resource record used is PTR (Pointer Record).</w:t>
      </w:r>
    </w:p>
    <w:p w14:paraId="17B3D39B" w14:textId="77777777" w:rsidR="005D39DA" w:rsidRDefault="005D39DA">
      <w:pPr>
        <w:rPr>
          <w:rFonts w:ascii="Georgia" w:hAnsi="Georgia"/>
        </w:rPr>
      </w:pPr>
    </w:p>
    <w:p w14:paraId="7554DAE2" w14:textId="073502A9" w:rsidR="00D476DD" w:rsidRPr="005D39DA" w:rsidRDefault="00000000">
      <w:pPr>
        <w:rPr>
          <w:rFonts w:ascii="Georgia" w:hAnsi="Georgia"/>
        </w:rPr>
      </w:pPr>
      <w:r w:rsidRPr="005D39DA">
        <w:rPr>
          <w:rFonts w:ascii="Georgia" w:hAnsi="Georgia"/>
        </w:rPr>
        <w:lastRenderedPageBreak/>
        <w:t>5. What is Conditional Forwarder?</w:t>
      </w:r>
    </w:p>
    <w:p w14:paraId="535E13C0" w14:textId="77777777" w:rsidR="00D476DD" w:rsidRPr="005D39DA" w:rsidRDefault="00000000">
      <w:pPr>
        <w:rPr>
          <w:rFonts w:ascii="Georgia" w:hAnsi="Georgia"/>
        </w:rPr>
      </w:pPr>
      <w:r w:rsidRPr="005D39DA">
        <w:rPr>
          <w:rFonts w:ascii="Georgia" w:hAnsi="Georgia"/>
        </w:rPr>
        <w:t>Answer: A Conditional Forwarder is a DNS feature that forwards DNS queries for a specific domain to a particular DNS server instead of using the normal DNS resolution process.</w:t>
      </w:r>
    </w:p>
    <w:p w14:paraId="5B288C22" w14:textId="77777777" w:rsidR="00D476DD" w:rsidRPr="005D39DA" w:rsidRDefault="00000000">
      <w:pPr>
        <w:rPr>
          <w:rFonts w:ascii="Georgia" w:hAnsi="Georgia"/>
        </w:rPr>
      </w:pPr>
      <w:r w:rsidRPr="005D39DA">
        <w:rPr>
          <w:rFonts w:ascii="Georgia" w:hAnsi="Georgia"/>
        </w:rPr>
        <w:t>6. What is Primary Zone, Secondary Zone and Stub Zone?</w:t>
      </w:r>
    </w:p>
    <w:p w14:paraId="3D94D6F5" w14:textId="77777777" w:rsidR="00D476DD" w:rsidRPr="005D39DA" w:rsidRDefault="00000000">
      <w:pPr>
        <w:rPr>
          <w:rFonts w:ascii="Georgia" w:hAnsi="Georgia"/>
        </w:rPr>
      </w:pPr>
      <w:r w:rsidRPr="005D39DA">
        <w:rPr>
          <w:rFonts w:ascii="Georgia" w:hAnsi="Georgia"/>
        </w:rPr>
        <w:t>Answer: Primary Zone: Main DNS zone where records can be created and modified.</w:t>
      </w:r>
      <w:r w:rsidRPr="005D39DA">
        <w:rPr>
          <w:rFonts w:ascii="Georgia" w:hAnsi="Georgia"/>
        </w:rPr>
        <w:br/>
        <w:t>Secondary Zone: Read</w:t>
      </w:r>
      <w:r w:rsidRPr="005D39DA">
        <w:rPr>
          <w:rFonts w:ascii="Cambria Math" w:hAnsi="Cambria Math" w:cs="Cambria Math"/>
        </w:rPr>
        <w:t>‑</w:t>
      </w:r>
      <w:r w:rsidRPr="005D39DA">
        <w:rPr>
          <w:rFonts w:ascii="Georgia" w:hAnsi="Georgia"/>
        </w:rPr>
        <w:t>only copy of the primary zone used for backup and load balancing.</w:t>
      </w:r>
      <w:r w:rsidRPr="005D39DA">
        <w:rPr>
          <w:rFonts w:ascii="Georgia" w:hAnsi="Georgia"/>
        </w:rPr>
        <w:br/>
        <w:t>Stub Zone: Contains only important records like NS, SOA and A records of authoritative servers.</w:t>
      </w:r>
    </w:p>
    <w:p w14:paraId="12075058" w14:textId="77777777" w:rsidR="00D476DD" w:rsidRPr="005D39DA" w:rsidRDefault="00000000">
      <w:pPr>
        <w:rPr>
          <w:rFonts w:ascii="Georgia" w:hAnsi="Georgia"/>
        </w:rPr>
      </w:pPr>
      <w:r w:rsidRPr="005D39DA">
        <w:rPr>
          <w:rFonts w:ascii="Georgia" w:hAnsi="Georgia"/>
        </w:rPr>
        <w:t>7. What is Active Directory Integrated Zone?</w:t>
      </w:r>
    </w:p>
    <w:p w14:paraId="3DA2038E" w14:textId="77777777" w:rsidR="00D476DD" w:rsidRPr="005D39DA" w:rsidRDefault="00000000">
      <w:pPr>
        <w:rPr>
          <w:rFonts w:ascii="Georgia" w:hAnsi="Georgia"/>
        </w:rPr>
      </w:pPr>
      <w:r w:rsidRPr="005D39DA">
        <w:rPr>
          <w:rFonts w:ascii="Georgia" w:hAnsi="Georgia"/>
        </w:rPr>
        <w:t>Answer: It is a DNS zone stored inside the Active Directory database. It supports secure dynamic updates and automatic replication between domain controllers.</w:t>
      </w:r>
    </w:p>
    <w:p w14:paraId="0B6F3249" w14:textId="77777777" w:rsidR="00D476DD" w:rsidRPr="005D39DA" w:rsidRDefault="00000000">
      <w:pPr>
        <w:rPr>
          <w:rFonts w:ascii="Georgia" w:hAnsi="Georgia"/>
        </w:rPr>
      </w:pPr>
      <w:r w:rsidRPr="005D39DA">
        <w:rPr>
          <w:rFonts w:ascii="Georgia" w:hAnsi="Georgia"/>
        </w:rPr>
        <w:t>8. What are Primary server, Secondary server and Cache</w:t>
      </w:r>
      <w:r w:rsidRPr="005D39DA">
        <w:rPr>
          <w:rFonts w:ascii="Cambria Math" w:hAnsi="Cambria Math" w:cs="Cambria Math"/>
        </w:rPr>
        <w:t>‑</w:t>
      </w:r>
      <w:r w:rsidRPr="005D39DA">
        <w:rPr>
          <w:rFonts w:ascii="Georgia" w:hAnsi="Georgia"/>
        </w:rPr>
        <w:t>only server?</w:t>
      </w:r>
    </w:p>
    <w:p w14:paraId="43E8C9E0" w14:textId="77777777" w:rsidR="00D476DD" w:rsidRPr="005D39DA" w:rsidRDefault="00000000">
      <w:pPr>
        <w:rPr>
          <w:rFonts w:ascii="Georgia" w:hAnsi="Georgia"/>
        </w:rPr>
      </w:pPr>
      <w:r w:rsidRPr="005D39DA">
        <w:rPr>
          <w:rFonts w:ascii="Georgia" w:hAnsi="Georgia"/>
        </w:rPr>
        <w:t>Answer: Primary Server: Stores the original DNS zone database.</w:t>
      </w:r>
      <w:r w:rsidRPr="005D39DA">
        <w:rPr>
          <w:rFonts w:ascii="Georgia" w:hAnsi="Georgia"/>
        </w:rPr>
        <w:br/>
        <w:t>Secondary Server: Holds a read</w:t>
      </w:r>
      <w:r w:rsidRPr="005D39DA">
        <w:rPr>
          <w:rFonts w:ascii="Cambria Math" w:hAnsi="Cambria Math" w:cs="Cambria Math"/>
        </w:rPr>
        <w:t>‑</w:t>
      </w:r>
      <w:r w:rsidRPr="005D39DA">
        <w:rPr>
          <w:rFonts w:ascii="Georgia" w:hAnsi="Georgia"/>
        </w:rPr>
        <w:t>only copy of the primary DNS zone.</w:t>
      </w:r>
      <w:r w:rsidRPr="005D39DA">
        <w:rPr>
          <w:rFonts w:ascii="Georgia" w:hAnsi="Georgia"/>
        </w:rPr>
        <w:br/>
        <w:t>Cache</w:t>
      </w:r>
      <w:r w:rsidRPr="005D39DA">
        <w:rPr>
          <w:rFonts w:ascii="Cambria Math" w:hAnsi="Cambria Math" w:cs="Cambria Math"/>
        </w:rPr>
        <w:t>‑</w:t>
      </w:r>
      <w:r w:rsidRPr="005D39DA">
        <w:rPr>
          <w:rFonts w:ascii="Georgia" w:hAnsi="Georgia"/>
        </w:rPr>
        <w:t>Only Server: Does not host zones but stores query results temporarily to improve performance.</w:t>
      </w:r>
    </w:p>
    <w:p w14:paraId="5495686C" w14:textId="77777777" w:rsidR="00D476DD" w:rsidRPr="005D39DA" w:rsidRDefault="00000000">
      <w:pPr>
        <w:rPr>
          <w:rFonts w:ascii="Georgia" w:hAnsi="Georgia"/>
        </w:rPr>
      </w:pPr>
      <w:r w:rsidRPr="005D39DA">
        <w:rPr>
          <w:rFonts w:ascii="Georgia" w:hAnsi="Georgia"/>
        </w:rPr>
        <w:t>9. What is Aging and Scavenging?</w:t>
      </w:r>
    </w:p>
    <w:p w14:paraId="02D3CD1B" w14:textId="77777777" w:rsidR="00D476DD" w:rsidRPr="005D39DA" w:rsidRDefault="00000000">
      <w:pPr>
        <w:rPr>
          <w:rFonts w:ascii="Georgia" w:hAnsi="Georgia"/>
        </w:rPr>
      </w:pPr>
      <w:r w:rsidRPr="005D39DA">
        <w:rPr>
          <w:rFonts w:ascii="Georgia" w:hAnsi="Georgia"/>
        </w:rPr>
        <w:t>Answer: Aging is a feature that marks old DNS records as stale after a certain period. Scavenging automatically removes these outdated records from the DNS database.</w:t>
      </w:r>
    </w:p>
    <w:p w14:paraId="12703E6E" w14:textId="77777777" w:rsidR="00D476DD" w:rsidRPr="005D39DA" w:rsidRDefault="00000000">
      <w:pPr>
        <w:rPr>
          <w:rFonts w:ascii="Georgia" w:hAnsi="Georgia"/>
        </w:rPr>
      </w:pPr>
      <w:r w:rsidRPr="005D39DA">
        <w:rPr>
          <w:rFonts w:ascii="Georgia" w:hAnsi="Georgia"/>
        </w:rPr>
        <w:t>10. What is MX Record?</w:t>
      </w:r>
    </w:p>
    <w:p w14:paraId="7717CF96" w14:textId="77777777" w:rsidR="00D476DD" w:rsidRPr="005D39DA" w:rsidRDefault="00000000">
      <w:pPr>
        <w:rPr>
          <w:rFonts w:ascii="Georgia" w:hAnsi="Georgia"/>
        </w:rPr>
      </w:pPr>
      <w:r w:rsidRPr="005D39DA">
        <w:rPr>
          <w:rFonts w:ascii="Georgia" w:hAnsi="Georgia"/>
        </w:rPr>
        <w:t>Answer: MX (Mail Exchange) Record identifies the mail server responsible for receiving email for a domain.</w:t>
      </w:r>
    </w:p>
    <w:p w14:paraId="6783A53A" w14:textId="77777777" w:rsidR="00D476DD" w:rsidRPr="005D39DA" w:rsidRDefault="00000000">
      <w:pPr>
        <w:rPr>
          <w:rFonts w:ascii="Georgia" w:hAnsi="Georgia"/>
        </w:rPr>
      </w:pPr>
      <w:r w:rsidRPr="005D39DA">
        <w:rPr>
          <w:rFonts w:ascii="Georgia" w:hAnsi="Georgia"/>
        </w:rPr>
        <w:t>11. What is the purpose of DHCP?</w:t>
      </w:r>
    </w:p>
    <w:p w14:paraId="4066861A" w14:textId="77777777" w:rsidR="00D476DD" w:rsidRPr="005D39DA" w:rsidRDefault="00000000">
      <w:pPr>
        <w:rPr>
          <w:rFonts w:ascii="Georgia" w:hAnsi="Georgia"/>
        </w:rPr>
      </w:pPr>
      <w:r w:rsidRPr="005D39DA">
        <w:rPr>
          <w:rFonts w:ascii="Georgia" w:hAnsi="Georgia"/>
        </w:rPr>
        <w:t>Answer: DHCP (Dynamic Host Configuration Protocol) automatically assigns IP address, subnet mask, default gateway and DNS settings to client devices.</w:t>
      </w:r>
    </w:p>
    <w:p w14:paraId="383359BB" w14:textId="77777777" w:rsidR="00D476DD" w:rsidRPr="005D39DA" w:rsidRDefault="00000000">
      <w:pPr>
        <w:rPr>
          <w:rFonts w:ascii="Georgia" w:hAnsi="Georgia"/>
        </w:rPr>
      </w:pPr>
      <w:r w:rsidRPr="005D39DA">
        <w:rPr>
          <w:rFonts w:ascii="Georgia" w:hAnsi="Georgia"/>
        </w:rPr>
        <w:t>12. What is DORA process?</w:t>
      </w:r>
    </w:p>
    <w:p w14:paraId="25061CF3" w14:textId="77777777" w:rsidR="00D476DD" w:rsidRPr="005D39DA" w:rsidRDefault="00000000">
      <w:pPr>
        <w:rPr>
          <w:rFonts w:ascii="Georgia" w:hAnsi="Georgia"/>
        </w:rPr>
      </w:pPr>
      <w:r w:rsidRPr="005D39DA">
        <w:rPr>
          <w:rFonts w:ascii="Georgia" w:hAnsi="Georgia"/>
        </w:rPr>
        <w:t>Answer: DORA stands for Discover, Offer, Request and Acknowledge. It is the process used by DHCP to assign an IP address to a client.</w:t>
      </w:r>
    </w:p>
    <w:p w14:paraId="76914AB9" w14:textId="77777777" w:rsidR="00D476DD" w:rsidRPr="005D39DA" w:rsidRDefault="00000000">
      <w:pPr>
        <w:rPr>
          <w:rFonts w:ascii="Georgia" w:hAnsi="Georgia"/>
        </w:rPr>
      </w:pPr>
      <w:r w:rsidRPr="005D39DA">
        <w:rPr>
          <w:rFonts w:ascii="Georgia" w:hAnsi="Georgia"/>
        </w:rPr>
        <w:t>13. What is an Authorized DHCP Server?</w:t>
      </w:r>
    </w:p>
    <w:p w14:paraId="3EECA11B" w14:textId="77777777" w:rsidR="00D476DD" w:rsidRPr="005D39DA" w:rsidRDefault="00000000">
      <w:pPr>
        <w:rPr>
          <w:rFonts w:ascii="Georgia" w:hAnsi="Georgia"/>
        </w:rPr>
      </w:pPr>
      <w:r w:rsidRPr="005D39DA">
        <w:rPr>
          <w:rFonts w:ascii="Georgia" w:hAnsi="Georgia"/>
        </w:rPr>
        <w:t>Answer: An authorized DHCP server is a DHCP server that is approved in Active Directory to distribute IP addresses on the network.</w:t>
      </w:r>
    </w:p>
    <w:p w14:paraId="16ED5311" w14:textId="77777777" w:rsidR="00D476DD" w:rsidRPr="005D39DA" w:rsidRDefault="00000000">
      <w:pPr>
        <w:rPr>
          <w:rFonts w:ascii="Georgia" w:hAnsi="Georgia"/>
        </w:rPr>
      </w:pPr>
      <w:r w:rsidRPr="005D39DA">
        <w:rPr>
          <w:rFonts w:ascii="Georgia" w:hAnsi="Georgia"/>
        </w:rPr>
        <w:lastRenderedPageBreak/>
        <w:t>14. Describe Scope, Lease Duration, DHCP Option and Exclude Address.</w:t>
      </w:r>
    </w:p>
    <w:p w14:paraId="299866E1" w14:textId="77777777" w:rsidR="00D476DD" w:rsidRPr="005D39DA" w:rsidRDefault="00000000">
      <w:pPr>
        <w:rPr>
          <w:rFonts w:ascii="Georgia" w:hAnsi="Georgia"/>
        </w:rPr>
      </w:pPr>
      <w:r w:rsidRPr="005D39DA">
        <w:rPr>
          <w:rFonts w:ascii="Georgia" w:hAnsi="Georgia"/>
        </w:rPr>
        <w:t>Answer: Scope: Range of IP addresses that DHCP can assign.</w:t>
      </w:r>
      <w:r w:rsidRPr="005D39DA">
        <w:rPr>
          <w:rFonts w:ascii="Georgia" w:hAnsi="Georgia"/>
        </w:rPr>
        <w:br/>
        <w:t>Lease Duration: Time period for which an IP address is assigned to a client.</w:t>
      </w:r>
      <w:r w:rsidRPr="005D39DA">
        <w:rPr>
          <w:rFonts w:ascii="Georgia" w:hAnsi="Georgia"/>
        </w:rPr>
        <w:br/>
        <w:t>DHCP Option: Additional settings such as DNS server or gateway.</w:t>
      </w:r>
      <w:r w:rsidRPr="005D39DA">
        <w:rPr>
          <w:rFonts w:ascii="Georgia" w:hAnsi="Georgia"/>
        </w:rPr>
        <w:br/>
        <w:t>Exclude Address: IP addresses within a scope that DHCP will not assign.</w:t>
      </w:r>
    </w:p>
    <w:p w14:paraId="56AF85F3" w14:textId="77777777" w:rsidR="00D476DD" w:rsidRPr="005D39DA" w:rsidRDefault="00000000">
      <w:pPr>
        <w:rPr>
          <w:rFonts w:ascii="Georgia" w:hAnsi="Georgia"/>
        </w:rPr>
      </w:pPr>
      <w:r w:rsidRPr="005D39DA">
        <w:rPr>
          <w:rFonts w:ascii="Georgia" w:hAnsi="Georgia"/>
        </w:rPr>
        <w:t>15. What is DHCP Relay Agent?</w:t>
      </w:r>
    </w:p>
    <w:p w14:paraId="26B2AEAB" w14:textId="77777777" w:rsidR="00D476DD" w:rsidRPr="005D39DA" w:rsidRDefault="00000000">
      <w:pPr>
        <w:rPr>
          <w:rFonts w:ascii="Georgia" w:hAnsi="Georgia"/>
        </w:rPr>
      </w:pPr>
      <w:r w:rsidRPr="005D39DA">
        <w:rPr>
          <w:rFonts w:ascii="Georgia" w:hAnsi="Georgia"/>
        </w:rPr>
        <w:t>Answer: A DHCP Relay Agent forwards DHCP broadcast messages between clients and DHCP servers located in different networks.</w:t>
      </w:r>
    </w:p>
    <w:p w14:paraId="2FE3A579" w14:textId="77777777" w:rsidR="00D476DD" w:rsidRPr="005D39DA" w:rsidRDefault="00000000">
      <w:pPr>
        <w:rPr>
          <w:rFonts w:ascii="Georgia" w:hAnsi="Georgia"/>
        </w:rPr>
      </w:pPr>
      <w:r w:rsidRPr="005D39DA">
        <w:rPr>
          <w:rFonts w:ascii="Georgia" w:hAnsi="Georgia"/>
        </w:rPr>
        <w:t>16. Describe ipconfig command.</w:t>
      </w:r>
    </w:p>
    <w:p w14:paraId="4B4FD425" w14:textId="77777777" w:rsidR="00D476DD" w:rsidRPr="005D39DA" w:rsidRDefault="00000000">
      <w:pPr>
        <w:rPr>
          <w:rFonts w:ascii="Georgia" w:hAnsi="Georgia"/>
        </w:rPr>
      </w:pPr>
      <w:r w:rsidRPr="005D39DA">
        <w:rPr>
          <w:rFonts w:ascii="Georgia" w:hAnsi="Georgia"/>
        </w:rPr>
        <w:t>Answer: ipconfig is a Windows command used to view and manage IP configuration. Examples include ipconfig /all, ipconfig /release, and ipconfig /renew.</w:t>
      </w:r>
    </w:p>
    <w:p w14:paraId="508A6A54" w14:textId="77777777" w:rsidR="00D476DD" w:rsidRPr="005D39DA" w:rsidRDefault="00000000">
      <w:pPr>
        <w:rPr>
          <w:rFonts w:ascii="Georgia" w:hAnsi="Georgia"/>
        </w:rPr>
      </w:pPr>
      <w:r w:rsidRPr="005D39DA">
        <w:rPr>
          <w:rFonts w:ascii="Georgia" w:hAnsi="Georgia"/>
        </w:rPr>
        <w:t>17. What is DHCP Database and Backup?</w:t>
      </w:r>
    </w:p>
    <w:p w14:paraId="691DFF04" w14:textId="77777777" w:rsidR="00D476DD" w:rsidRPr="005D39DA" w:rsidRDefault="00000000">
      <w:pPr>
        <w:rPr>
          <w:rFonts w:ascii="Georgia" w:hAnsi="Georgia"/>
        </w:rPr>
      </w:pPr>
      <w:r w:rsidRPr="005D39DA">
        <w:rPr>
          <w:rFonts w:ascii="Georgia" w:hAnsi="Georgia"/>
        </w:rPr>
        <w:t>Answer: DHCP database stores lease information and configuration details. Backup is used to restore DHCP settings if the server fails.</w:t>
      </w:r>
    </w:p>
    <w:p w14:paraId="3ECD28E0" w14:textId="77777777" w:rsidR="00D476DD" w:rsidRPr="005D39DA" w:rsidRDefault="00000000">
      <w:pPr>
        <w:rPr>
          <w:rFonts w:ascii="Georgia" w:hAnsi="Georgia"/>
        </w:rPr>
      </w:pPr>
      <w:r w:rsidRPr="005D39DA">
        <w:rPr>
          <w:rFonts w:ascii="Georgia" w:hAnsi="Georgia"/>
        </w:rPr>
        <w:t>18. What is DHCP Failover?</w:t>
      </w:r>
    </w:p>
    <w:p w14:paraId="5FA5ECD8" w14:textId="77777777" w:rsidR="00D476DD" w:rsidRPr="005D39DA" w:rsidRDefault="00000000">
      <w:pPr>
        <w:rPr>
          <w:rFonts w:ascii="Georgia" w:hAnsi="Georgia"/>
        </w:rPr>
      </w:pPr>
      <w:r w:rsidRPr="005D39DA">
        <w:rPr>
          <w:rFonts w:ascii="Georgia" w:hAnsi="Georgia"/>
        </w:rPr>
        <w:t>Answer: DHCP Failover allows two DHCP servers to share IP address information so that if one server fails the other continues assigning IP addresses.</w:t>
      </w:r>
    </w:p>
    <w:p w14:paraId="7B7C01A4" w14:textId="77777777" w:rsidR="00D476DD" w:rsidRPr="005D39DA" w:rsidRDefault="00000000">
      <w:pPr>
        <w:rPr>
          <w:rFonts w:ascii="Georgia" w:hAnsi="Georgia"/>
        </w:rPr>
      </w:pPr>
      <w:r w:rsidRPr="005D39DA">
        <w:rPr>
          <w:rFonts w:ascii="Georgia" w:hAnsi="Georgia"/>
        </w:rPr>
        <w:t>19. What is DHCP Filter?</w:t>
      </w:r>
    </w:p>
    <w:p w14:paraId="5F57F559" w14:textId="77777777" w:rsidR="00D476DD" w:rsidRPr="005D39DA" w:rsidRDefault="00000000">
      <w:pPr>
        <w:rPr>
          <w:rFonts w:ascii="Georgia" w:hAnsi="Georgia"/>
        </w:rPr>
      </w:pPr>
      <w:r w:rsidRPr="005D39DA">
        <w:rPr>
          <w:rFonts w:ascii="Georgia" w:hAnsi="Georgia"/>
        </w:rPr>
        <w:t>Answer: DHCP Filter allows or denies devices based on their MAC address.</w:t>
      </w:r>
    </w:p>
    <w:p w14:paraId="4C6C5270" w14:textId="77777777" w:rsidR="00D476DD" w:rsidRPr="005D39DA" w:rsidRDefault="00000000">
      <w:pPr>
        <w:rPr>
          <w:rFonts w:ascii="Georgia" w:hAnsi="Georgia"/>
        </w:rPr>
      </w:pPr>
      <w:r w:rsidRPr="005D39DA">
        <w:rPr>
          <w:rFonts w:ascii="Georgia" w:hAnsi="Georgia"/>
        </w:rPr>
        <w:t>20. What is DHCP Reservation?</w:t>
      </w:r>
    </w:p>
    <w:p w14:paraId="72A37D3C" w14:textId="77777777" w:rsidR="00D476DD" w:rsidRPr="005D39DA" w:rsidRDefault="00000000">
      <w:pPr>
        <w:rPr>
          <w:rFonts w:ascii="Georgia" w:hAnsi="Georgia"/>
        </w:rPr>
      </w:pPr>
      <w:r w:rsidRPr="005D39DA">
        <w:rPr>
          <w:rFonts w:ascii="Georgia" w:hAnsi="Georgia"/>
        </w:rPr>
        <w:t>Answer: DHCP Reservation assigns a specific IP address to a device based on its MAC address so it always receives the same IP.</w:t>
      </w:r>
    </w:p>
    <w:p w14:paraId="05084BE1" w14:textId="77777777" w:rsidR="00D476DD" w:rsidRPr="005D39DA" w:rsidRDefault="00000000">
      <w:pPr>
        <w:rPr>
          <w:rFonts w:ascii="Georgia" w:hAnsi="Georgia"/>
        </w:rPr>
      </w:pPr>
      <w:r w:rsidRPr="005D39DA">
        <w:rPr>
          <w:rFonts w:ascii="Georgia" w:hAnsi="Georgia"/>
        </w:rPr>
        <w:t>21. What is IPAM and its purpose?</w:t>
      </w:r>
    </w:p>
    <w:p w14:paraId="2A53AB90" w14:textId="77777777" w:rsidR="00D476DD" w:rsidRPr="005D39DA" w:rsidRDefault="00000000">
      <w:pPr>
        <w:rPr>
          <w:rFonts w:ascii="Georgia" w:hAnsi="Georgia"/>
        </w:rPr>
      </w:pPr>
      <w:r w:rsidRPr="005D39DA">
        <w:rPr>
          <w:rFonts w:ascii="Georgia" w:hAnsi="Georgia"/>
        </w:rPr>
        <w:t>Answer: IP Address Management (IPAM) is a tool used to manage and monitor IP address space, DHCP servers and DNS servers in a network.</w:t>
      </w:r>
    </w:p>
    <w:p w14:paraId="66E98F53" w14:textId="77777777" w:rsidR="00D476DD" w:rsidRPr="005D39DA" w:rsidRDefault="00000000">
      <w:pPr>
        <w:rPr>
          <w:rFonts w:ascii="Georgia" w:hAnsi="Georgia"/>
        </w:rPr>
      </w:pPr>
      <w:r w:rsidRPr="005D39DA">
        <w:rPr>
          <w:rFonts w:ascii="Georgia" w:hAnsi="Georgia"/>
        </w:rPr>
        <w:t>22. Why do we need a dedicated server for IPAM?</w:t>
      </w:r>
    </w:p>
    <w:p w14:paraId="292C3F17" w14:textId="77777777" w:rsidR="00D476DD" w:rsidRPr="005D39DA" w:rsidRDefault="00000000">
      <w:pPr>
        <w:rPr>
          <w:rFonts w:ascii="Georgia" w:hAnsi="Georgia"/>
        </w:rPr>
      </w:pPr>
      <w:r w:rsidRPr="005D39DA">
        <w:rPr>
          <w:rFonts w:ascii="Georgia" w:hAnsi="Georgia"/>
        </w:rPr>
        <w:t>Answer: A dedicated server is required so that IP address management and monitoring tasks do not affect other services.</w:t>
      </w:r>
    </w:p>
    <w:p w14:paraId="217D2A54" w14:textId="77777777" w:rsidR="00D476DD" w:rsidRPr="005D39DA" w:rsidRDefault="00000000">
      <w:pPr>
        <w:rPr>
          <w:rFonts w:ascii="Georgia" w:hAnsi="Georgia"/>
        </w:rPr>
      </w:pPr>
      <w:r w:rsidRPr="005D39DA">
        <w:rPr>
          <w:rFonts w:ascii="Georgia" w:hAnsi="Georgia"/>
        </w:rPr>
        <w:t>23. What services can IPAM monitor and manage?</w:t>
      </w:r>
    </w:p>
    <w:p w14:paraId="59CD8B3E" w14:textId="77777777" w:rsidR="00D476DD" w:rsidRPr="005D39DA" w:rsidRDefault="00000000">
      <w:pPr>
        <w:rPr>
          <w:rFonts w:ascii="Georgia" w:hAnsi="Georgia"/>
        </w:rPr>
      </w:pPr>
      <w:r w:rsidRPr="005D39DA">
        <w:rPr>
          <w:rFonts w:ascii="Georgia" w:hAnsi="Georgia"/>
        </w:rPr>
        <w:t>Answer: IPAM can monitor and manage DHCP servers, DNS servers and Domain Controllers.</w:t>
      </w:r>
    </w:p>
    <w:p w14:paraId="3D63A23D" w14:textId="77777777" w:rsidR="00D476DD" w:rsidRPr="005D39DA" w:rsidRDefault="00000000">
      <w:pPr>
        <w:rPr>
          <w:rFonts w:ascii="Georgia" w:hAnsi="Georgia"/>
        </w:rPr>
      </w:pPr>
      <w:r w:rsidRPr="005D39DA">
        <w:rPr>
          <w:rFonts w:ascii="Georgia" w:hAnsi="Georgia"/>
        </w:rPr>
        <w:lastRenderedPageBreak/>
        <w:t>24. What is VPN?</w:t>
      </w:r>
    </w:p>
    <w:p w14:paraId="3253DA66" w14:textId="77777777" w:rsidR="00D476DD" w:rsidRPr="005D39DA" w:rsidRDefault="00000000">
      <w:pPr>
        <w:rPr>
          <w:rFonts w:ascii="Georgia" w:hAnsi="Georgia"/>
        </w:rPr>
      </w:pPr>
      <w:r w:rsidRPr="005D39DA">
        <w:rPr>
          <w:rFonts w:ascii="Georgia" w:hAnsi="Georgia"/>
        </w:rPr>
        <w:t>Answer: VPN (Virtual Private Network) creates a secure encrypted connection over the internet to connect remote users to a private network.</w:t>
      </w:r>
    </w:p>
    <w:p w14:paraId="55EE4588" w14:textId="77777777" w:rsidR="00D476DD" w:rsidRPr="005D39DA" w:rsidRDefault="00000000">
      <w:pPr>
        <w:rPr>
          <w:rFonts w:ascii="Georgia" w:hAnsi="Georgia"/>
        </w:rPr>
      </w:pPr>
      <w:r w:rsidRPr="005D39DA">
        <w:rPr>
          <w:rFonts w:ascii="Georgia" w:hAnsi="Georgia"/>
        </w:rPr>
        <w:t>25. What are the types of VPN?</w:t>
      </w:r>
    </w:p>
    <w:p w14:paraId="30EE6160" w14:textId="77777777" w:rsidR="00D476DD" w:rsidRPr="005D39DA" w:rsidRDefault="00000000">
      <w:pPr>
        <w:rPr>
          <w:rFonts w:ascii="Georgia" w:hAnsi="Georgia"/>
        </w:rPr>
      </w:pPr>
      <w:r w:rsidRPr="005D39DA">
        <w:rPr>
          <w:rFonts w:ascii="Georgia" w:hAnsi="Georgia"/>
        </w:rPr>
        <w:t>Answer: Two main types: Remote Access VPN and Site</w:t>
      </w:r>
      <w:r w:rsidRPr="005D39DA">
        <w:rPr>
          <w:rFonts w:ascii="Cambria Math" w:hAnsi="Cambria Math" w:cs="Cambria Math"/>
        </w:rPr>
        <w:t>‑</w:t>
      </w:r>
      <w:r w:rsidRPr="005D39DA">
        <w:rPr>
          <w:rFonts w:ascii="Georgia" w:hAnsi="Georgia"/>
        </w:rPr>
        <w:t>to</w:t>
      </w:r>
      <w:r w:rsidRPr="005D39DA">
        <w:rPr>
          <w:rFonts w:ascii="Cambria Math" w:hAnsi="Cambria Math" w:cs="Cambria Math"/>
        </w:rPr>
        <w:t>‑</w:t>
      </w:r>
      <w:r w:rsidRPr="005D39DA">
        <w:rPr>
          <w:rFonts w:ascii="Georgia" w:hAnsi="Georgia"/>
        </w:rPr>
        <w:t>Site VPN.</w:t>
      </w:r>
    </w:p>
    <w:p w14:paraId="441A7A17" w14:textId="77777777" w:rsidR="00D476DD" w:rsidRPr="005D39DA" w:rsidRDefault="00000000">
      <w:pPr>
        <w:rPr>
          <w:rFonts w:ascii="Georgia" w:hAnsi="Georgia"/>
        </w:rPr>
      </w:pPr>
      <w:r w:rsidRPr="005D39DA">
        <w:rPr>
          <w:rFonts w:ascii="Georgia" w:hAnsi="Georgia"/>
        </w:rPr>
        <w:t>26. What are tunneling protocols?</w:t>
      </w:r>
    </w:p>
    <w:p w14:paraId="46CA9281" w14:textId="77777777" w:rsidR="00D476DD" w:rsidRPr="005D39DA" w:rsidRDefault="00000000">
      <w:pPr>
        <w:rPr>
          <w:rFonts w:ascii="Georgia" w:hAnsi="Georgia"/>
        </w:rPr>
      </w:pPr>
      <w:r w:rsidRPr="005D39DA">
        <w:rPr>
          <w:rFonts w:ascii="Georgia" w:hAnsi="Georgia"/>
        </w:rPr>
        <w:t>Answer: Tunneling protocols are used to create VPN tunnels. Examples include PPTP, L2TP, SSTP and IKEv2.</w:t>
      </w:r>
    </w:p>
    <w:p w14:paraId="64634A02" w14:textId="77777777" w:rsidR="00D476DD" w:rsidRPr="005D39DA" w:rsidRDefault="00000000">
      <w:pPr>
        <w:rPr>
          <w:rFonts w:ascii="Georgia" w:hAnsi="Georgia"/>
        </w:rPr>
      </w:pPr>
      <w:r w:rsidRPr="005D39DA">
        <w:rPr>
          <w:rFonts w:ascii="Georgia" w:hAnsi="Georgia"/>
        </w:rPr>
        <w:t>27. What are authentication protocols?</w:t>
      </w:r>
    </w:p>
    <w:p w14:paraId="501B2530" w14:textId="77777777" w:rsidR="00D476DD" w:rsidRPr="005D39DA" w:rsidRDefault="00000000">
      <w:pPr>
        <w:rPr>
          <w:rFonts w:ascii="Georgia" w:hAnsi="Georgia"/>
        </w:rPr>
      </w:pPr>
      <w:r w:rsidRPr="005D39DA">
        <w:rPr>
          <w:rFonts w:ascii="Georgia" w:hAnsi="Georgia"/>
        </w:rPr>
        <w:t>Answer: Authentication protocols verify user identity. Examples include PAP, CHAP, MS</w:t>
      </w:r>
      <w:r w:rsidRPr="005D39DA">
        <w:rPr>
          <w:rFonts w:ascii="Cambria Math" w:hAnsi="Cambria Math" w:cs="Cambria Math"/>
        </w:rPr>
        <w:t>‑</w:t>
      </w:r>
      <w:r w:rsidRPr="005D39DA">
        <w:rPr>
          <w:rFonts w:ascii="Georgia" w:hAnsi="Georgia"/>
        </w:rPr>
        <w:t>CHAP and EAP.</w:t>
      </w:r>
    </w:p>
    <w:p w14:paraId="3C6E82F2" w14:textId="77777777" w:rsidR="00D476DD" w:rsidRPr="005D39DA" w:rsidRDefault="00000000">
      <w:pPr>
        <w:rPr>
          <w:rFonts w:ascii="Georgia" w:hAnsi="Georgia"/>
        </w:rPr>
      </w:pPr>
      <w:r w:rsidRPr="005D39DA">
        <w:rPr>
          <w:rFonts w:ascii="Georgia" w:hAnsi="Georgia"/>
        </w:rPr>
        <w:t>28. What is Routing?</w:t>
      </w:r>
    </w:p>
    <w:p w14:paraId="76A255F4" w14:textId="77777777" w:rsidR="00D476DD" w:rsidRPr="005D39DA" w:rsidRDefault="00000000">
      <w:pPr>
        <w:rPr>
          <w:rFonts w:ascii="Georgia" w:hAnsi="Georgia"/>
        </w:rPr>
      </w:pPr>
      <w:r w:rsidRPr="005D39DA">
        <w:rPr>
          <w:rFonts w:ascii="Georgia" w:hAnsi="Georgia"/>
        </w:rPr>
        <w:t>Answer: Routing is the process of forwarding data packets from one network to another using routers.</w:t>
      </w:r>
    </w:p>
    <w:p w14:paraId="4CC85BE3" w14:textId="77777777" w:rsidR="00D476DD" w:rsidRPr="005D39DA" w:rsidRDefault="00000000">
      <w:pPr>
        <w:rPr>
          <w:rFonts w:ascii="Georgia" w:hAnsi="Georgia"/>
        </w:rPr>
      </w:pPr>
      <w:r w:rsidRPr="005D39DA">
        <w:rPr>
          <w:rFonts w:ascii="Georgia" w:hAnsi="Georgia"/>
        </w:rPr>
        <w:t>29. What is RADIUS Server?</w:t>
      </w:r>
    </w:p>
    <w:p w14:paraId="3D7A032F" w14:textId="77777777" w:rsidR="00D476DD" w:rsidRPr="005D39DA" w:rsidRDefault="00000000">
      <w:pPr>
        <w:rPr>
          <w:rFonts w:ascii="Georgia" w:hAnsi="Georgia"/>
        </w:rPr>
      </w:pPr>
      <w:r w:rsidRPr="005D39DA">
        <w:rPr>
          <w:rFonts w:ascii="Georgia" w:hAnsi="Georgia"/>
        </w:rPr>
        <w:t>Answer: RADIUS (Remote Authentication Dial</w:t>
      </w:r>
      <w:r w:rsidRPr="005D39DA">
        <w:rPr>
          <w:rFonts w:ascii="Cambria Math" w:hAnsi="Cambria Math" w:cs="Cambria Math"/>
        </w:rPr>
        <w:t>‑</w:t>
      </w:r>
      <w:r w:rsidRPr="005D39DA">
        <w:rPr>
          <w:rFonts w:ascii="Georgia" w:hAnsi="Georgia"/>
        </w:rPr>
        <w:t>In User Service) is a server used for centralized authentication, authorization and accounting for network access.</w:t>
      </w:r>
    </w:p>
    <w:p w14:paraId="0CD8F540" w14:textId="77777777" w:rsidR="00D476DD" w:rsidRPr="005D39DA" w:rsidRDefault="00000000">
      <w:pPr>
        <w:rPr>
          <w:rFonts w:ascii="Georgia" w:hAnsi="Georgia"/>
        </w:rPr>
      </w:pPr>
      <w:r w:rsidRPr="005D39DA">
        <w:rPr>
          <w:rFonts w:ascii="Georgia" w:hAnsi="Georgia"/>
        </w:rPr>
        <w:t>30. What are Authentication, Authorization and Accounting?</w:t>
      </w:r>
    </w:p>
    <w:p w14:paraId="7A453D30" w14:textId="77777777" w:rsidR="00D476DD" w:rsidRPr="005D39DA" w:rsidRDefault="00000000">
      <w:pPr>
        <w:rPr>
          <w:rFonts w:ascii="Georgia" w:hAnsi="Georgia"/>
        </w:rPr>
      </w:pPr>
      <w:r w:rsidRPr="005D39DA">
        <w:rPr>
          <w:rFonts w:ascii="Georgia" w:hAnsi="Georgia"/>
        </w:rPr>
        <w:t>Answer: Authentication verifies the user identity.</w:t>
      </w:r>
      <w:r w:rsidRPr="005D39DA">
        <w:rPr>
          <w:rFonts w:ascii="Georgia" w:hAnsi="Georgia"/>
        </w:rPr>
        <w:br/>
        <w:t>Authorization determines what resources a user can access.</w:t>
      </w:r>
      <w:r w:rsidRPr="005D39DA">
        <w:rPr>
          <w:rFonts w:ascii="Georgia" w:hAnsi="Georgia"/>
        </w:rPr>
        <w:br/>
        <w:t>Accounting records user activity on the network.</w:t>
      </w:r>
    </w:p>
    <w:p w14:paraId="4D494955" w14:textId="77777777" w:rsidR="00D476DD" w:rsidRPr="005D39DA" w:rsidRDefault="00000000">
      <w:pPr>
        <w:rPr>
          <w:rFonts w:ascii="Georgia" w:hAnsi="Georgia"/>
        </w:rPr>
      </w:pPr>
      <w:r w:rsidRPr="005D39DA">
        <w:rPr>
          <w:rFonts w:ascii="Georgia" w:hAnsi="Georgia"/>
        </w:rPr>
        <w:t>31. What is the RADIUS port number?</w:t>
      </w:r>
    </w:p>
    <w:p w14:paraId="0F8F1521" w14:textId="77777777" w:rsidR="00D476DD" w:rsidRPr="005D39DA" w:rsidRDefault="00000000">
      <w:pPr>
        <w:rPr>
          <w:rFonts w:ascii="Georgia" w:hAnsi="Georgia"/>
        </w:rPr>
      </w:pPr>
      <w:r w:rsidRPr="005D39DA">
        <w:rPr>
          <w:rFonts w:ascii="Georgia" w:hAnsi="Georgia"/>
        </w:rPr>
        <w:t>Answer: Port 1812 is used for authentication and port 1813 is used for accounting.</w:t>
      </w:r>
    </w:p>
    <w:p w14:paraId="7F2A3EE5" w14:textId="77777777" w:rsidR="00D476DD" w:rsidRPr="005D39DA" w:rsidRDefault="00000000">
      <w:pPr>
        <w:rPr>
          <w:rFonts w:ascii="Georgia" w:hAnsi="Georgia"/>
        </w:rPr>
      </w:pPr>
      <w:r w:rsidRPr="005D39DA">
        <w:rPr>
          <w:rFonts w:ascii="Georgia" w:hAnsi="Georgia"/>
        </w:rPr>
        <w:t>32. What is Network Policy Server (NPS)?</w:t>
      </w:r>
    </w:p>
    <w:p w14:paraId="12BBC1F8" w14:textId="77777777" w:rsidR="00D476DD" w:rsidRPr="005D39DA" w:rsidRDefault="00000000">
      <w:pPr>
        <w:rPr>
          <w:rFonts w:ascii="Georgia" w:hAnsi="Georgia"/>
        </w:rPr>
      </w:pPr>
      <w:r w:rsidRPr="005D39DA">
        <w:rPr>
          <w:rFonts w:ascii="Georgia" w:hAnsi="Georgia"/>
        </w:rPr>
        <w:t>Answer: NPS is a Microsoft implementation of a RADIUS server used to enforce network access policies.</w:t>
      </w:r>
    </w:p>
    <w:p w14:paraId="480CF46D" w14:textId="77777777" w:rsidR="00D476DD" w:rsidRPr="005D39DA" w:rsidRDefault="00000000">
      <w:pPr>
        <w:rPr>
          <w:rFonts w:ascii="Georgia" w:hAnsi="Georgia"/>
        </w:rPr>
      </w:pPr>
      <w:r w:rsidRPr="005D39DA">
        <w:rPr>
          <w:rFonts w:ascii="Georgia" w:hAnsi="Georgia"/>
        </w:rPr>
        <w:t>33. What is an IP Address?</w:t>
      </w:r>
    </w:p>
    <w:p w14:paraId="3409CF51" w14:textId="77777777" w:rsidR="00D476DD" w:rsidRPr="005D39DA" w:rsidRDefault="00000000">
      <w:pPr>
        <w:rPr>
          <w:rFonts w:ascii="Georgia" w:hAnsi="Georgia"/>
        </w:rPr>
      </w:pPr>
      <w:r w:rsidRPr="005D39DA">
        <w:rPr>
          <w:rFonts w:ascii="Georgia" w:hAnsi="Georgia"/>
        </w:rPr>
        <w:t>Answer: An IP address is a unique numeric identifier assigned to each device on a network.</w:t>
      </w:r>
    </w:p>
    <w:p w14:paraId="77632878" w14:textId="77777777" w:rsidR="00D476DD" w:rsidRPr="005D39DA" w:rsidRDefault="00000000">
      <w:pPr>
        <w:rPr>
          <w:rFonts w:ascii="Georgia" w:hAnsi="Georgia"/>
        </w:rPr>
      </w:pPr>
      <w:r w:rsidRPr="005D39DA">
        <w:rPr>
          <w:rFonts w:ascii="Georgia" w:hAnsi="Georgia"/>
        </w:rPr>
        <w:t>34. What are classes of IP address?</w:t>
      </w:r>
    </w:p>
    <w:p w14:paraId="32147FD3" w14:textId="77777777" w:rsidR="00D476DD" w:rsidRPr="005D39DA" w:rsidRDefault="00000000">
      <w:pPr>
        <w:rPr>
          <w:rFonts w:ascii="Georgia" w:hAnsi="Georgia"/>
        </w:rPr>
      </w:pPr>
      <w:r w:rsidRPr="005D39DA">
        <w:rPr>
          <w:rFonts w:ascii="Georgia" w:hAnsi="Georgia"/>
        </w:rPr>
        <w:lastRenderedPageBreak/>
        <w:t>Answer: IPv4 addresses are divided into Class A, Class B, Class C, Class D (multicast) and Class E (reserved).</w:t>
      </w:r>
    </w:p>
    <w:p w14:paraId="5778A1C9" w14:textId="77777777" w:rsidR="00D476DD" w:rsidRPr="005D39DA" w:rsidRDefault="00000000">
      <w:pPr>
        <w:rPr>
          <w:rFonts w:ascii="Georgia" w:hAnsi="Georgia"/>
        </w:rPr>
      </w:pPr>
      <w:r w:rsidRPr="005D39DA">
        <w:rPr>
          <w:rFonts w:ascii="Georgia" w:hAnsi="Georgia"/>
        </w:rPr>
        <w:t>35. What is Public IP and Private IP?</w:t>
      </w:r>
    </w:p>
    <w:p w14:paraId="49E37795" w14:textId="77777777" w:rsidR="00D476DD" w:rsidRPr="005D39DA" w:rsidRDefault="00000000">
      <w:pPr>
        <w:rPr>
          <w:rFonts w:ascii="Georgia" w:hAnsi="Georgia"/>
        </w:rPr>
      </w:pPr>
      <w:r w:rsidRPr="005D39DA">
        <w:rPr>
          <w:rFonts w:ascii="Georgia" w:hAnsi="Georgia"/>
        </w:rPr>
        <w:t>Answer: Public IP addresses are used on the internet and are globally unique. Private IP addresses are used inside local networks.</w:t>
      </w:r>
    </w:p>
    <w:p w14:paraId="366F679F" w14:textId="77777777" w:rsidR="00D476DD" w:rsidRPr="005D39DA" w:rsidRDefault="00000000">
      <w:pPr>
        <w:rPr>
          <w:rFonts w:ascii="Georgia" w:hAnsi="Georgia"/>
        </w:rPr>
      </w:pPr>
      <w:r w:rsidRPr="005D39DA">
        <w:rPr>
          <w:rFonts w:ascii="Georgia" w:hAnsi="Georgia"/>
        </w:rPr>
        <w:t>36. What is NAT?</w:t>
      </w:r>
    </w:p>
    <w:p w14:paraId="6AE70617" w14:textId="77777777" w:rsidR="00D476DD" w:rsidRPr="005D39DA" w:rsidRDefault="00000000">
      <w:pPr>
        <w:rPr>
          <w:rFonts w:ascii="Georgia" w:hAnsi="Georgia"/>
        </w:rPr>
      </w:pPr>
      <w:r w:rsidRPr="005D39DA">
        <w:rPr>
          <w:rFonts w:ascii="Georgia" w:hAnsi="Georgia"/>
        </w:rPr>
        <w:t>Answer: NAT (Network Address Translation) converts private IP addresses into public IP addresses for internet communication.</w:t>
      </w:r>
    </w:p>
    <w:p w14:paraId="3BE19D90" w14:textId="77777777" w:rsidR="00D476DD" w:rsidRPr="005D39DA" w:rsidRDefault="00000000">
      <w:pPr>
        <w:rPr>
          <w:rFonts w:ascii="Georgia" w:hAnsi="Georgia"/>
        </w:rPr>
      </w:pPr>
      <w:r w:rsidRPr="005D39DA">
        <w:rPr>
          <w:rFonts w:ascii="Georgia" w:hAnsi="Georgia"/>
        </w:rPr>
        <w:t>37. What is Gateway Address?</w:t>
      </w:r>
    </w:p>
    <w:p w14:paraId="596664DE" w14:textId="77777777" w:rsidR="00D476DD" w:rsidRPr="005D39DA" w:rsidRDefault="00000000">
      <w:pPr>
        <w:rPr>
          <w:rFonts w:ascii="Georgia" w:hAnsi="Georgia"/>
        </w:rPr>
      </w:pPr>
      <w:r w:rsidRPr="005D39DA">
        <w:rPr>
          <w:rFonts w:ascii="Georgia" w:hAnsi="Georgia"/>
        </w:rPr>
        <w:t>Answer: A gateway is a router address used to connect one network to another network.</w:t>
      </w:r>
    </w:p>
    <w:p w14:paraId="48388465" w14:textId="77777777" w:rsidR="00D476DD" w:rsidRPr="005D39DA" w:rsidRDefault="00000000">
      <w:pPr>
        <w:rPr>
          <w:rFonts w:ascii="Georgia" w:hAnsi="Georgia"/>
        </w:rPr>
      </w:pPr>
      <w:r w:rsidRPr="005D39DA">
        <w:rPr>
          <w:rFonts w:ascii="Georgia" w:hAnsi="Georgia"/>
        </w:rPr>
        <w:t>38. What is Loopback Address?</w:t>
      </w:r>
    </w:p>
    <w:p w14:paraId="3B3BF82C" w14:textId="77777777" w:rsidR="00D476DD" w:rsidRPr="005D39DA" w:rsidRDefault="00000000">
      <w:pPr>
        <w:rPr>
          <w:rFonts w:ascii="Georgia" w:hAnsi="Georgia"/>
        </w:rPr>
      </w:pPr>
      <w:r w:rsidRPr="005D39DA">
        <w:rPr>
          <w:rFonts w:ascii="Georgia" w:hAnsi="Georgia"/>
        </w:rPr>
        <w:t>Answer: The loopback address 127.0.0.1 is used to test the local network interface of a computer.</w:t>
      </w:r>
    </w:p>
    <w:p w14:paraId="06AC95E4" w14:textId="77777777" w:rsidR="00D476DD" w:rsidRPr="005D39DA" w:rsidRDefault="00000000">
      <w:pPr>
        <w:rPr>
          <w:rFonts w:ascii="Georgia" w:hAnsi="Georgia"/>
        </w:rPr>
      </w:pPr>
      <w:r w:rsidRPr="005D39DA">
        <w:rPr>
          <w:rFonts w:ascii="Georgia" w:hAnsi="Georgia"/>
        </w:rPr>
        <w:t>39. What are types of IPv6 addresses?</w:t>
      </w:r>
    </w:p>
    <w:p w14:paraId="25FF0081" w14:textId="77777777" w:rsidR="00D476DD" w:rsidRPr="005D39DA" w:rsidRDefault="00000000">
      <w:pPr>
        <w:rPr>
          <w:rFonts w:ascii="Georgia" w:hAnsi="Georgia"/>
        </w:rPr>
      </w:pPr>
      <w:r w:rsidRPr="005D39DA">
        <w:rPr>
          <w:rFonts w:ascii="Georgia" w:hAnsi="Georgia"/>
        </w:rPr>
        <w:t>Answer: Common types include Unicast, Multicast and Anycast addresses.</w:t>
      </w:r>
    </w:p>
    <w:p w14:paraId="42C322F0" w14:textId="77777777" w:rsidR="00D476DD" w:rsidRPr="005D39DA" w:rsidRDefault="00000000">
      <w:pPr>
        <w:rPr>
          <w:rFonts w:ascii="Georgia" w:hAnsi="Georgia"/>
        </w:rPr>
      </w:pPr>
      <w:r w:rsidRPr="005D39DA">
        <w:rPr>
          <w:rFonts w:ascii="Georgia" w:hAnsi="Georgia"/>
        </w:rPr>
        <w:t>40. What is DFS and its purpose?</w:t>
      </w:r>
    </w:p>
    <w:p w14:paraId="5320355E" w14:textId="77777777" w:rsidR="00D476DD" w:rsidRPr="005D39DA" w:rsidRDefault="00000000">
      <w:pPr>
        <w:rPr>
          <w:rFonts w:ascii="Georgia" w:hAnsi="Georgia"/>
        </w:rPr>
      </w:pPr>
      <w:r w:rsidRPr="005D39DA">
        <w:rPr>
          <w:rFonts w:ascii="Georgia" w:hAnsi="Georgia"/>
        </w:rPr>
        <w:t>Answer: DFS (Distributed File System) allows users to access shared folders from multiple servers through a single namespace.</w:t>
      </w:r>
    </w:p>
    <w:p w14:paraId="15AC2B5F" w14:textId="77777777" w:rsidR="00D476DD" w:rsidRPr="005D39DA" w:rsidRDefault="00000000">
      <w:pPr>
        <w:rPr>
          <w:rFonts w:ascii="Georgia" w:hAnsi="Georgia"/>
        </w:rPr>
      </w:pPr>
      <w:r w:rsidRPr="005D39DA">
        <w:rPr>
          <w:rFonts w:ascii="Georgia" w:hAnsi="Georgia"/>
        </w:rPr>
        <w:t>41. What is DFS Namespace and DFS Replication?</w:t>
      </w:r>
    </w:p>
    <w:p w14:paraId="09089549" w14:textId="77777777" w:rsidR="00D476DD" w:rsidRPr="005D39DA" w:rsidRDefault="00000000">
      <w:pPr>
        <w:rPr>
          <w:rFonts w:ascii="Georgia" w:hAnsi="Georgia"/>
        </w:rPr>
      </w:pPr>
      <w:r w:rsidRPr="005D39DA">
        <w:rPr>
          <w:rFonts w:ascii="Georgia" w:hAnsi="Georgia"/>
        </w:rPr>
        <w:t>Answer: DFS Namespace provides a virtual folder structure while DFS Replication synchronizes files between servers.</w:t>
      </w:r>
    </w:p>
    <w:p w14:paraId="2953C6B8" w14:textId="77777777" w:rsidR="00D476DD" w:rsidRPr="005D39DA" w:rsidRDefault="00000000">
      <w:pPr>
        <w:rPr>
          <w:rFonts w:ascii="Georgia" w:hAnsi="Georgia"/>
        </w:rPr>
      </w:pPr>
      <w:r w:rsidRPr="005D39DA">
        <w:rPr>
          <w:rFonts w:ascii="Georgia" w:hAnsi="Georgia"/>
        </w:rPr>
        <w:t>42. What is Folder Target?</w:t>
      </w:r>
    </w:p>
    <w:p w14:paraId="0DFB5956" w14:textId="77777777" w:rsidR="00D476DD" w:rsidRPr="005D39DA" w:rsidRDefault="00000000">
      <w:pPr>
        <w:rPr>
          <w:rFonts w:ascii="Georgia" w:hAnsi="Georgia"/>
        </w:rPr>
      </w:pPr>
      <w:r w:rsidRPr="005D39DA">
        <w:rPr>
          <w:rFonts w:ascii="Georgia" w:hAnsi="Georgia"/>
        </w:rPr>
        <w:t>Answer: A folder target is the actual shared folder that users access through DFS.</w:t>
      </w:r>
    </w:p>
    <w:p w14:paraId="7E9EFF92" w14:textId="77777777" w:rsidR="00D476DD" w:rsidRPr="005D39DA" w:rsidRDefault="00000000">
      <w:pPr>
        <w:rPr>
          <w:rFonts w:ascii="Georgia" w:hAnsi="Georgia"/>
        </w:rPr>
      </w:pPr>
      <w:r w:rsidRPr="005D39DA">
        <w:rPr>
          <w:rFonts w:ascii="Georgia" w:hAnsi="Georgia"/>
        </w:rPr>
        <w:t>43. What is SDN?</w:t>
      </w:r>
    </w:p>
    <w:p w14:paraId="34BF813F" w14:textId="77777777" w:rsidR="00D476DD" w:rsidRPr="005D39DA" w:rsidRDefault="00000000">
      <w:pPr>
        <w:rPr>
          <w:rFonts w:ascii="Georgia" w:hAnsi="Georgia"/>
        </w:rPr>
      </w:pPr>
      <w:r w:rsidRPr="005D39DA">
        <w:rPr>
          <w:rFonts w:ascii="Georgia" w:hAnsi="Georgia"/>
        </w:rPr>
        <w:t>Answer: SDN (Software Defined Networking) is a networking approach that separates the control plane from the data plane to allow centralized network management.</w:t>
      </w:r>
    </w:p>
    <w:p w14:paraId="31CE1572" w14:textId="77777777" w:rsidR="00D476DD" w:rsidRPr="005D39DA" w:rsidRDefault="00000000">
      <w:pPr>
        <w:rPr>
          <w:rFonts w:ascii="Georgia" w:hAnsi="Georgia"/>
        </w:rPr>
      </w:pPr>
      <w:r w:rsidRPr="005D39DA">
        <w:rPr>
          <w:rFonts w:ascii="Georgia" w:hAnsi="Georgia"/>
        </w:rPr>
        <w:t>44. What is SCVMM?</w:t>
      </w:r>
    </w:p>
    <w:p w14:paraId="4A197BCC" w14:textId="77777777" w:rsidR="00D476DD" w:rsidRPr="005D39DA" w:rsidRDefault="00000000">
      <w:pPr>
        <w:rPr>
          <w:rFonts w:ascii="Georgia" w:hAnsi="Georgia"/>
        </w:rPr>
      </w:pPr>
      <w:r w:rsidRPr="005D39DA">
        <w:rPr>
          <w:rFonts w:ascii="Georgia" w:hAnsi="Georgia"/>
        </w:rPr>
        <w:t>Answer: SCVMM (System Center Virtual Machine Manager) is a Microsoft tool used to manage virtual machines and virtualization infrastructure.</w:t>
      </w:r>
    </w:p>
    <w:sectPr w:rsidR="00D476DD" w:rsidRPr="005D39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ntium Book Basic">
    <w:panose1 w:val="02000503060000020004"/>
    <w:charset w:val="00"/>
    <w:family w:val="auto"/>
    <w:pitch w:val="variable"/>
    <w:sig w:usb0="A000007F" w:usb1="5000204A" w:usb2="00000000" w:usb3="00000000" w:csb0="00000013"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284569">
    <w:abstractNumId w:val="8"/>
  </w:num>
  <w:num w:numId="2" w16cid:durableId="346293987">
    <w:abstractNumId w:val="6"/>
  </w:num>
  <w:num w:numId="3" w16cid:durableId="167137638">
    <w:abstractNumId w:val="5"/>
  </w:num>
  <w:num w:numId="4" w16cid:durableId="175505831">
    <w:abstractNumId w:val="4"/>
  </w:num>
  <w:num w:numId="5" w16cid:durableId="233273714">
    <w:abstractNumId w:val="7"/>
  </w:num>
  <w:num w:numId="6" w16cid:durableId="1143038546">
    <w:abstractNumId w:val="3"/>
  </w:num>
  <w:num w:numId="7" w16cid:durableId="1489710235">
    <w:abstractNumId w:val="2"/>
  </w:num>
  <w:num w:numId="8" w16cid:durableId="1269655428">
    <w:abstractNumId w:val="1"/>
  </w:num>
  <w:num w:numId="9" w16cid:durableId="738945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9DA"/>
    <w:rsid w:val="00AA1D8D"/>
    <w:rsid w:val="00B47730"/>
    <w:rsid w:val="00B6349B"/>
    <w:rsid w:val="00CB0664"/>
    <w:rsid w:val="00D476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78F08"/>
  <w14:defaultImageDpi w14:val="300"/>
  <w15:docId w15:val="{78E85AD0-6B71-4D2F-ACE9-3B7C432C5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1194</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meet kalal</cp:lastModifiedBy>
  <cp:revision>2</cp:revision>
  <dcterms:created xsi:type="dcterms:W3CDTF">2013-12-23T23:15:00Z</dcterms:created>
  <dcterms:modified xsi:type="dcterms:W3CDTF">2026-03-16T11:25:00Z</dcterms:modified>
  <cp:category/>
</cp:coreProperties>
</file>